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Orbit</w:t>
      </w:r>
    </w:p>
    <w:p>
      <w:pPr>
        <w:spacing w:after="280"/>
      </w:pPr>
      <w:r>
        <w:rPr>
          <w:i/>
          <w:color w:val="444444"/>
          <w:sz w:val="24"/>
        </w:rPr>
        <w:t>How to use the shared team browser</w:t>
      </w:r>
    </w:p>
    <w:p>
      <w:r>
        <w:t>Orbit is one real browser running on one computer in your team, shared with everyone. You open it in your own browser and work in your own tabs - several people browse at the same time, independently, in the same shared browser.</w:t>
      </w:r>
    </w:p>
    <w:p>
      <w:r>
        <w:t>It is not screen sharing. Nobody has to present, and you are not watching someone else move their mouse. The one thing that IS shared is logins: sign in to a website once and everyone using Orbit is signed in to it.</w:t>
      </w:r>
    </w:p>
    <w:p>
      <w:pPr>
        <w:pStyle w:val="Heading1"/>
      </w:pPr>
      <w:r>
        <w:t>1. Getting in</w:t>
      </w:r>
    </w:p>
    <w:p>
      <w:r>
        <w:t>Ask whoever set Orbit up for three things:</w:t>
      </w:r>
    </w:p>
    <w:p>
      <w:pPr>
        <w:pStyle w:val="ListBullet"/>
        <w:spacing w:after="60"/>
      </w:pPr>
      <w:r>
        <w:rPr>
          <w:b w:val="0"/>
        </w:rPr>
      </w:r>
      <w:r>
        <w:rPr>
          <w:b/>
        </w:rPr>
        <w:t>The address</w:t>
      </w:r>
      <w:r>
        <w:rPr>
          <w:b w:val="0"/>
        </w:rPr>
        <w:t xml:space="preserve"> - something like http://192.168.1.42:3030, or an https:// link if you are outside the office.</w:t>
      </w:r>
    </w:p>
    <w:p>
      <w:pPr>
        <w:pStyle w:val="ListBullet"/>
        <w:spacing w:after="60"/>
      </w:pPr>
      <w:r>
        <w:rPr>
          <w:b w:val="0"/>
        </w:rPr>
      </w:r>
      <w:r>
        <w:rPr>
          <w:b/>
        </w:rPr>
        <w:t>Your username</w:t>
      </w:r>
      <w:r>
        <w:rPr>
          <w:b w:val="0"/>
        </w:rPr>
        <w:t>.</w:t>
      </w:r>
    </w:p>
    <w:p>
      <w:pPr>
        <w:pStyle w:val="ListBullet"/>
        <w:spacing w:after="60"/>
      </w:pPr>
      <w:r>
        <w:rPr>
          <w:b w:val="0"/>
        </w:rPr>
      </w:r>
      <w:r>
        <w:rPr>
          <w:b/>
        </w:rPr>
        <w:t>Your password</w:t>
      </w:r>
      <w:r>
        <w:rPr>
          <w:b w:val="0"/>
        </w:rPr>
        <w:t>.</w:t>
      </w:r>
    </w:p>
    <w:p>
      <w:r>
        <w:t>Open the address in any browser, on any device - laptop, phone or tablet. Type your username and password and click Login. Nothing to install.</w:t>
      </w:r>
    </w:p>
    <w:p>
      <w:pPr>
        <w:spacing w:before="160" w:after="200"/>
        <w:ind w:left="173"/>
        <w:shd w:val="clear" w:color="auto" w:fill="FFF3CD"/>
      </w:pPr>
      <w:r>
        <w:rPr>
          <w:b/>
        </w:rPr>
        <w:t xml:space="preserve">Note  </w:t>
      </w:r>
      <w:r>
        <w:t>You must be on the same Wi-Fi or network as the computer running Orbit, unless you were given an https:// link. Mobile data will not reach a 192.168.x.x address.</w:t>
      </w:r>
    </w:p>
    <w:p>
      <w:pPr>
        <w:pStyle w:val="Heading1"/>
      </w:pPr>
      <w:r>
        <w:t>2. The window</w:t>
      </w:r>
    </w:p>
    <w:tbl>
      <w:tblPr>
        <w:tblStyle w:val="LightList-Accent1"/>
        <w:tblW w:type="auto" w:w="0"/>
        <w:jc w:val="center"/>
        <w:tblLook w:firstColumn="1" w:firstRow="1" w:lastColumn="0" w:lastRow="0" w:noHBand="0" w:noVBand="1" w:val="04A0"/>
      </w:tblPr>
      <w:tblGrid>
        <w:gridCol w:w="4824"/>
        <w:gridCol w:w="4824"/>
      </w:tblGrid>
      <w:tr>
        <w:tc>
          <w:tcPr>
            <w:tcW w:type="dxa" w:w="2304"/>
          </w:tcPr>
          <w:p>
            <w:r/>
            <w:r>
              <w:rPr>
                <w:b/>
              </w:rPr>
              <w:t>Where</w:t>
            </w:r>
          </w:p>
        </w:tc>
        <w:tc>
          <w:tcPr>
            <w:tcW w:type="dxa" w:w="7056"/>
          </w:tcPr>
          <w:p>
            <w:r/>
            <w:r>
              <w:rPr>
                <w:b/>
              </w:rPr>
              <w:t>What it is</w:t>
            </w:r>
          </w:p>
        </w:tc>
      </w:tr>
      <w:tr>
        <w:tc>
          <w:tcPr>
            <w:tcW w:type="dxa" w:w="2304"/>
          </w:tcPr>
          <w:p>
            <w:r/>
            <w:r>
              <w:rPr>
                <w:b w:val="0"/>
              </w:rPr>
              <w:t>Top strip</w:t>
            </w:r>
          </w:p>
        </w:tc>
        <w:tc>
          <w:tcPr>
            <w:tcW w:type="dxa" w:w="7056"/>
          </w:tcPr>
          <w:p>
            <w:r/>
            <w:r>
              <w:rPr>
                <w:b w:val="0"/>
              </w:rPr>
              <w:t>The tabs. Click one to switch, click + for a new one, x to close.</w:t>
            </w:r>
          </w:p>
        </w:tc>
      </w:tr>
      <w:tr>
        <w:tc>
          <w:tcPr>
            <w:tcW w:type="dxa" w:w="2304"/>
          </w:tcPr>
          <w:p>
            <w:r/>
            <w:r>
              <w:rPr>
                <w:b w:val="0"/>
              </w:rPr>
              <w:t>Toolbar below it</w:t>
            </w:r>
          </w:p>
        </w:tc>
        <w:tc>
          <w:tcPr>
            <w:tcW w:type="dxa" w:w="7056"/>
          </w:tcPr>
          <w:p>
            <w:r/>
            <w:r>
              <w:rPr>
                <w:b w:val="0"/>
              </w:rPr>
              <w:t>Back, Forward, Reload, the address bar, and a star to bookmark the page.</w:t>
            </w:r>
          </w:p>
        </w:tc>
      </w:tr>
      <w:tr>
        <w:tc>
          <w:tcPr>
            <w:tcW w:type="dxa" w:w="2304"/>
          </w:tcPr>
          <w:p>
            <w:r/>
            <w:r>
              <w:rPr>
                <w:b w:val="0"/>
              </w:rPr>
              <w:t>⋮ button, top right</w:t>
            </w:r>
          </w:p>
        </w:tc>
        <w:tc>
          <w:tcPr>
            <w:tcW w:type="dxa" w:w="7056"/>
          </w:tcPr>
          <w:p>
            <w:r/>
            <w:r>
              <w:rPr>
                <w:b w:val="0"/>
              </w:rPr>
              <w:t>The menu: zoom, full screen, bookmarks, history, downloads, extensions, appearance, sign out.</w:t>
            </w:r>
          </w:p>
        </w:tc>
      </w:tr>
      <w:tr>
        <w:tc>
          <w:tcPr>
            <w:tcW w:type="dxa" w:w="2304"/>
          </w:tcPr>
          <w:p>
            <w:r/>
            <w:r>
              <w:rPr>
                <w:b w:val="0"/>
              </w:rPr>
              <w:t>Bottom strip</w:t>
            </w:r>
          </w:p>
        </w:tc>
        <w:tc>
          <w:tcPr>
            <w:tcW w:type="dxa" w:w="7056"/>
          </w:tcPr>
          <w:p>
            <w:r/>
            <w:r>
              <w:rPr>
                <w:b w:val="0"/>
              </w:rPr>
              <w:t>Who else is online and how the connection is doing.</w:t>
            </w:r>
          </w:p>
        </w:tc>
      </w:tr>
    </w:tbl>
    <w:p>
      <w:pPr>
        <w:spacing w:after="40"/>
      </w:pPr>
    </w:p>
    <w:p>
      <w:r>
        <w:t>The address bar works the way you expect: type a web address, or type words to search. It also suggests pages that have been visited before.</w:t>
      </w:r>
    </w:p>
    <w:p>
      <w:pPr>
        <w:pStyle w:val="Heading1"/>
      </w:pPr>
      <w:r>
        <w:t>3. Tabs belong to whoever opens them</w:t>
      </w:r>
    </w:p>
    <w:p>
      <w:r>
        <w:t>This is the one rule worth understanding. When you open a tab, that tab is yours. Other people can see it, but they cannot type or click in it - so nobody fills in your form or clicks Send on your email by accident.</w:t>
      </w:r>
    </w:p>
    <w:p>
      <w:r>
        <w:t>To use a tab somebody else opened:</w:t>
      </w:r>
    </w:p>
    <w:p>
      <w:pPr>
        <w:pStyle w:val="ListBullet"/>
        <w:spacing w:after="60"/>
      </w:pPr>
      <w:r>
        <w:rPr>
          <w:b w:val="0"/>
        </w:rPr>
        <w:t xml:space="preserve">Open the tab. The toolbar shows a button: </w:t>
      </w:r>
      <w:r>
        <w:rPr>
          <w:b/>
        </w:rPr>
        <w:t>"Ask &lt;name&gt; for control"</w:t>
      </w:r>
      <w:r>
        <w:rPr>
          <w:b w:val="0"/>
        </w:rPr>
        <w:t>.</w:t>
      </w:r>
    </w:p>
    <w:p>
      <w:pPr>
        <w:pStyle w:val="ListBullet"/>
        <w:spacing w:after="60"/>
      </w:pPr>
      <w:r>
        <w:rPr>
          <w:b w:val="0"/>
        </w:rPr>
        <w:t xml:space="preserve">Click it. The button changes to </w:t>
      </w:r>
      <w:r>
        <w:rPr>
          <w:b/>
        </w:rPr>
        <w:t>"Asked &lt;name&gt;..."</w:t>
      </w:r>
      <w:r>
        <w:rPr>
          <w:b w:val="0"/>
        </w:rPr>
        <w:t xml:space="preserve"> while you wait.</w:t>
      </w:r>
    </w:p>
    <w:p>
      <w:pPr>
        <w:pStyle w:val="ListBullet"/>
        <w:spacing w:after="60"/>
      </w:pPr>
      <w:r>
        <w:rPr>
          <w:b w:val="0"/>
        </w:rPr>
        <w:t xml:space="preserve">The owner sees a small box in the corner of that same tab: </w:t>
      </w:r>
      <w:r>
        <w:rPr>
          <w:b/>
        </w:rPr>
        <w:t>"Can I drive this tab?"</w:t>
      </w:r>
      <w:r>
        <w:rPr>
          <w:b w:val="0"/>
        </w:rPr>
        <w:t xml:space="preserve"> with two buttons, </w:t>
      </w:r>
      <w:r>
        <w:rPr>
          <w:b/>
        </w:rPr>
        <w:t>Give control</w:t>
      </w:r>
      <w:r>
        <w:rPr>
          <w:b w:val="0"/>
        </w:rPr>
        <w:t xml:space="preserve"> and </w:t>
      </w:r>
      <w:r>
        <w:rPr>
          <w:b/>
        </w:rPr>
        <w:t>Keep it to myself</w:t>
      </w:r>
      <w:r>
        <w:rPr>
          <w:b w:val="0"/>
        </w:rPr>
        <w:t>.</w:t>
      </w:r>
    </w:p>
    <w:p>
      <w:pPr>
        <w:pStyle w:val="ListBullet"/>
        <w:spacing w:after="60"/>
      </w:pPr>
      <w:r>
        <w:rPr>
          <w:b w:val="0"/>
        </w:rPr>
        <w:t>If they give control, you can type and click in that tab too.</w:t>
      </w:r>
    </w:p>
    <w:p>
      <w:r>
        <w:t>Nothing is lost if they say no, or are away from their desk - you can still read the page, and you can always open your own tab and go to the same site.</w:t>
      </w:r>
    </w:p>
    <w:p>
      <w:pPr>
        <w:spacing w:before="160" w:after="200"/>
        <w:ind w:left="173"/>
        <w:shd w:val="clear" w:color="auto" w:fill="E7F3EB"/>
      </w:pPr>
      <w:r>
        <w:rPr>
          <w:b/>
        </w:rPr>
        <w:t xml:space="preserve">Tip  </w:t>
      </w:r>
      <w:r>
        <w:t>Working on something you do not want touched? Just keep it in a tab you opened. That is already private to you, with no extra steps.</w:t>
      </w:r>
    </w:p>
    <w:p>
      <w:pPr>
        <w:pStyle w:val="Heading1"/>
      </w:pPr>
      <w:r>
        <w:t>4. Keyboard shortcuts</w:t>
      </w:r>
    </w:p>
    <w:p>
      <w:r>
        <w:t>Orbit's own shortcuts use Option on a Mac and Alt on Windows and Linux. They deliberately avoid Ctrl and Command, so they never clash with your own browser's shortcuts.</w:t>
      </w:r>
    </w:p>
    <w:tbl>
      <w:tblPr>
        <w:tblStyle w:val="LightList-Accent1"/>
        <w:tblW w:type="auto" w:w="0"/>
        <w:jc w:val="center"/>
        <w:tblLook w:firstColumn="1" w:firstRow="1" w:lastColumn="0" w:lastRow="0" w:noHBand="0" w:noVBand="1" w:val="04A0"/>
      </w:tblPr>
      <w:tblGrid>
        <w:gridCol w:w="4824"/>
        <w:gridCol w:w="4824"/>
      </w:tblGrid>
      <w:tr>
        <w:tc>
          <w:tcPr>
            <w:tcW w:type="dxa" w:w="3312"/>
          </w:tcPr>
          <w:p>
            <w:r/>
            <w:r>
              <w:rPr>
                <w:b/>
              </w:rPr>
              <w:t>Press</w:t>
            </w:r>
          </w:p>
        </w:tc>
        <w:tc>
          <w:tcPr>
            <w:tcW w:type="dxa" w:w="6048"/>
          </w:tcPr>
          <w:p>
            <w:r/>
            <w:r>
              <w:rPr>
                <w:b/>
              </w:rPr>
              <w:t>Does</w:t>
            </w:r>
          </w:p>
        </w:tc>
      </w:tr>
      <w:tr>
        <w:tc>
          <w:tcPr>
            <w:tcW w:type="dxa" w:w="3312"/>
          </w:tcPr>
          <w:p>
            <w:r/>
            <w:r>
              <w:rPr>
                <w:b w:val="0"/>
              </w:rPr>
              <w:t>Option / Alt + T</w:t>
            </w:r>
          </w:p>
        </w:tc>
        <w:tc>
          <w:tcPr>
            <w:tcW w:type="dxa" w:w="6048"/>
          </w:tcPr>
          <w:p>
            <w:r/>
            <w:r>
              <w:rPr>
                <w:b w:val="0"/>
              </w:rPr>
              <w:t>New tab</w:t>
            </w:r>
          </w:p>
        </w:tc>
      </w:tr>
      <w:tr>
        <w:tc>
          <w:tcPr>
            <w:tcW w:type="dxa" w:w="3312"/>
          </w:tcPr>
          <w:p>
            <w:r/>
            <w:r>
              <w:rPr>
                <w:b w:val="0"/>
              </w:rPr>
              <w:t>Option / Alt + W</w:t>
            </w:r>
          </w:p>
        </w:tc>
        <w:tc>
          <w:tcPr>
            <w:tcW w:type="dxa" w:w="6048"/>
          </w:tcPr>
          <w:p>
            <w:r/>
            <w:r>
              <w:rPr>
                <w:b w:val="0"/>
              </w:rPr>
              <w:t>Close the tab</w:t>
            </w:r>
          </w:p>
        </w:tc>
      </w:tr>
      <w:tr>
        <w:tc>
          <w:tcPr>
            <w:tcW w:type="dxa" w:w="3312"/>
          </w:tcPr>
          <w:p>
            <w:r/>
            <w:r>
              <w:rPr>
                <w:b w:val="0"/>
              </w:rPr>
              <w:t>Option / Alt + D</w:t>
            </w:r>
          </w:p>
        </w:tc>
        <w:tc>
          <w:tcPr>
            <w:tcW w:type="dxa" w:w="6048"/>
          </w:tcPr>
          <w:p>
            <w:r/>
            <w:r>
              <w:rPr>
                <w:b w:val="0"/>
              </w:rPr>
              <w:t>Jump to the address bar</w:t>
            </w:r>
          </w:p>
        </w:tc>
      </w:tr>
      <w:tr>
        <w:tc>
          <w:tcPr>
            <w:tcW w:type="dxa" w:w="3312"/>
          </w:tcPr>
          <w:p>
            <w:r/>
            <w:r>
              <w:rPr>
                <w:b w:val="0"/>
              </w:rPr>
              <w:t>Option / Alt + F</w:t>
            </w:r>
          </w:p>
        </w:tc>
        <w:tc>
          <w:tcPr>
            <w:tcW w:type="dxa" w:w="6048"/>
          </w:tcPr>
          <w:p>
            <w:r/>
            <w:r>
              <w:rPr>
                <w:b w:val="0"/>
              </w:rPr>
              <w:t>Full screen</w:t>
            </w:r>
          </w:p>
        </w:tc>
      </w:tr>
      <w:tr>
        <w:tc>
          <w:tcPr>
            <w:tcW w:type="dxa" w:w="3312"/>
          </w:tcPr>
          <w:p>
            <w:r/>
            <w:r>
              <w:rPr>
                <w:b w:val="0"/>
              </w:rPr>
              <w:t>Option / Alt + K</w:t>
            </w:r>
          </w:p>
        </w:tc>
        <w:tc>
          <w:tcPr>
            <w:tcW w:type="dxa" w:w="6048"/>
          </w:tcPr>
          <w:p>
            <w:r/>
            <w:r>
              <w:rPr>
                <w:b w:val="0"/>
              </w:rPr>
              <w:t>Capture keyboard (see below)</w:t>
            </w:r>
          </w:p>
        </w:tc>
      </w:tr>
      <w:tr>
        <w:tc>
          <w:tcPr>
            <w:tcW w:type="dxa" w:w="3312"/>
          </w:tcPr>
          <w:p>
            <w:r/>
            <w:r>
              <w:rPr>
                <w:b w:val="0"/>
              </w:rPr>
              <w:t>Option / Alt + left / right arrow</w:t>
            </w:r>
          </w:p>
        </w:tc>
        <w:tc>
          <w:tcPr>
            <w:tcW w:type="dxa" w:w="6048"/>
          </w:tcPr>
          <w:p>
            <w:r/>
            <w:r>
              <w:rPr>
                <w:b w:val="0"/>
              </w:rPr>
              <w:t>Back / Forward</w:t>
            </w:r>
          </w:p>
        </w:tc>
      </w:tr>
      <w:tr>
        <w:tc>
          <w:tcPr>
            <w:tcW w:type="dxa" w:w="3312"/>
          </w:tcPr>
          <w:p>
            <w:r/>
            <w:r>
              <w:rPr>
                <w:b w:val="0"/>
              </w:rPr>
              <w:t>Option / Alt + 1 ... 9</w:t>
            </w:r>
          </w:p>
        </w:tc>
        <w:tc>
          <w:tcPr>
            <w:tcW w:type="dxa" w:w="6048"/>
          </w:tcPr>
          <w:p>
            <w:r/>
            <w:r>
              <w:rPr>
                <w:b w:val="0"/>
              </w:rPr>
              <w:t>Switch to that tab</w:t>
            </w:r>
          </w:p>
        </w:tc>
      </w:tr>
    </w:tbl>
    <w:p>
      <w:pPr>
        <w:spacing w:after="40"/>
      </w:pPr>
    </w:p>
    <w:p/>
    <w:p>
      <w:r>
        <w:rPr>
          <w:b/>
        </w:rPr>
        <w:t>Copy and paste are normal.</w:t>
      </w:r>
    </w:p>
    <w:p>
      <w:r>
        <w:t>Command+C / Command+V on a Mac, Ctrl+C / Ctrl+V on Windows. They work in both directions: copy in Orbit and paste into your own documents, or copy from your computer and paste into a page in Orbit.</w:t>
      </w:r>
    </w:p>
    <w:p>
      <w:pPr>
        <w:pStyle w:val="Heading1"/>
      </w:pPr>
      <w:r>
        <w:t>5. Capture keyboard</w:t>
      </w:r>
    </w:p>
    <w:p>
      <w:r>
        <w:t>Some keys belong to your own browser. Press Ctrl+T (or Command+T) and YOUR browser opens a tab - Orbit never sees it. Turn on Capture keyboard and those keys go to Orbit instead.</w:t>
      </w:r>
    </w:p>
    <w:p>
      <w:pPr>
        <w:pStyle w:val="ListBullet"/>
        <w:spacing w:after="60"/>
      </w:pPr>
      <w:r>
        <w:rPr>
          <w:b w:val="0"/>
        </w:rPr>
        <w:t xml:space="preserve">Turn it on from the ⋮ menu, or with </w:t>
      </w:r>
      <w:r>
        <w:rPr>
          <w:b/>
        </w:rPr>
        <w:t>Option / Alt + K</w:t>
      </w:r>
      <w:r>
        <w:rPr>
          <w:b w:val="0"/>
        </w:rPr>
        <w:t>.</w:t>
      </w:r>
    </w:p>
    <w:p>
      <w:pPr>
        <w:pStyle w:val="ListBullet"/>
        <w:spacing w:after="60"/>
      </w:pPr>
      <w:r>
        <w:rPr>
          <w:b w:val="0"/>
        </w:rPr>
        <w:t xml:space="preserve">It applies to </w:t>
      </w:r>
      <w:r>
        <w:rPr>
          <w:b/>
        </w:rPr>
        <w:t>that one tab only</w:t>
      </w:r>
      <w:r>
        <w:rPr>
          <w:b w:val="0"/>
        </w:rPr>
        <w:t>, and only while you are looking at it.</w:t>
      </w:r>
    </w:p>
    <w:p>
      <w:pPr>
        <w:pStyle w:val="ListBullet"/>
        <w:spacing w:after="60"/>
      </w:pPr>
      <w:r>
        <w:rPr>
          <w:b w:val="0"/>
        </w:rPr>
        <w:t>A small badge appears so you know it is on. Turn it off the same way.</w:t>
      </w:r>
    </w:p>
    <w:p>
      <w:r>
        <w:t>Use it when you want a page to feel like a normal browser tab. Leave it off the rest of the time, so your own browser shortcuts keep working.</w:t>
      </w:r>
    </w:p>
    <w:p>
      <w:pPr>
        <w:pStyle w:val="Heading1"/>
      </w:pPr>
      <w:r>
        <w:t>6. The rest of the menu</w:t>
      </w:r>
    </w:p>
    <w:tbl>
      <w:tblPr>
        <w:tblStyle w:val="LightList-Accent1"/>
        <w:tblW w:type="auto" w:w="0"/>
        <w:jc w:val="center"/>
        <w:tblLook w:firstColumn="1" w:firstRow="1" w:lastColumn="0" w:lastRow="0" w:noHBand="0" w:noVBand="1" w:val="04A0"/>
      </w:tblPr>
      <w:tblGrid>
        <w:gridCol w:w="4824"/>
        <w:gridCol w:w="4824"/>
      </w:tblGrid>
      <w:tr>
        <w:tc>
          <w:tcPr>
            <w:tcW w:type="dxa" w:w="2736"/>
          </w:tcPr>
          <w:p>
            <w:r/>
            <w:r>
              <w:rPr>
                <w:b/>
              </w:rPr>
              <w:t>Menu item</w:t>
            </w:r>
          </w:p>
        </w:tc>
        <w:tc>
          <w:tcPr>
            <w:tcW w:type="dxa" w:w="6624"/>
          </w:tcPr>
          <w:p>
            <w:r/>
            <w:r>
              <w:rPr>
                <w:b/>
              </w:rPr>
              <w:t>What it does</w:t>
            </w:r>
          </w:p>
        </w:tc>
      </w:tr>
      <w:tr>
        <w:tc>
          <w:tcPr>
            <w:tcW w:type="dxa" w:w="2736"/>
          </w:tcPr>
          <w:p>
            <w:r/>
            <w:r>
              <w:rPr>
                <w:b w:val="0"/>
              </w:rPr>
              <w:t>Zoom</w:t>
            </w:r>
          </w:p>
        </w:tc>
        <w:tc>
          <w:tcPr>
            <w:tcW w:type="dxa" w:w="6624"/>
          </w:tcPr>
          <w:p>
            <w:r/>
            <w:r>
              <w:rPr>
                <w:b w:val="0"/>
              </w:rPr>
              <w:t>Makes the page bigger or smaller. At the top of the menu.</w:t>
            </w:r>
          </w:p>
        </w:tc>
      </w:tr>
      <w:tr>
        <w:tc>
          <w:tcPr>
            <w:tcW w:type="dxa" w:w="2736"/>
          </w:tcPr>
          <w:p>
            <w:r/>
            <w:r>
              <w:rPr>
                <w:b w:val="0"/>
              </w:rPr>
              <w:t>New tab / Duplicate tab</w:t>
            </w:r>
          </w:p>
        </w:tc>
        <w:tc>
          <w:tcPr>
            <w:tcW w:type="dxa" w:w="6624"/>
          </w:tcPr>
          <w:p>
            <w:r/>
            <w:r>
              <w:rPr>
                <w:b w:val="0"/>
              </w:rPr>
              <w:t>As it sounds.</w:t>
            </w:r>
          </w:p>
        </w:tc>
      </w:tr>
      <w:tr>
        <w:tc>
          <w:tcPr>
            <w:tcW w:type="dxa" w:w="2736"/>
          </w:tcPr>
          <w:p>
            <w:r/>
            <w:r>
              <w:rPr>
                <w:b w:val="0"/>
              </w:rPr>
              <w:t>Full screen</w:t>
            </w:r>
          </w:p>
        </w:tc>
        <w:tc>
          <w:tcPr>
            <w:tcW w:type="dxa" w:w="6624"/>
          </w:tcPr>
          <w:p>
            <w:r/>
            <w:r>
              <w:rPr>
                <w:b w:val="0"/>
              </w:rPr>
              <w:t>The page fills your screen. Orbit's tabs and toolbar stay visible.</w:t>
            </w:r>
          </w:p>
        </w:tc>
      </w:tr>
      <w:tr>
        <w:tc>
          <w:tcPr>
            <w:tcW w:type="dxa" w:w="2736"/>
          </w:tcPr>
          <w:p>
            <w:r/>
            <w:r>
              <w:rPr>
                <w:b w:val="0"/>
              </w:rPr>
              <w:t>Bookmarks</w:t>
            </w:r>
          </w:p>
        </w:tc>
        <w:tc>
          <w:tcPr>
            <w:tcW w:type="dxa" w:w="6624"/>
          </w:tcPr>
          <w:p>
            <w:r/>
            <w:r>
              <w:rPr>
                <w:b w:val="0"/>
              </w:rPr>
              <w:t>Saved pages - shared with the whole team.</w:t>
            </w:r>
          </w:p>
        </w:tc>
      </w:tr>
      <w:tr>
        <w:tc>
          <w:tcPr>
            <w:tcW w:type="dxa" w:w="2736"/>
          </w:tcPr>
          <w:p>
            <w:r/>
            <w:r>
              <w:rPr>
                <w:b w:val="0"/>
              </w:rPr>
              <w:t>History</w:t>
            </w:r>
          </w:p>
        </w:tc>
        <w:tc>
          <w:tcPr>
            <w:tcW w:type="dxa" w:w="6624"/>
          </w:tcPr>
          <w:p>
            <w:r/>
            <w:r>
              <w:rPr>
                <w:b w:val="0"/>
              </w:rPr>
              <w:t>Pages visited in the shared browser.</w:t>
            </w:r>
          </w:p>
        </w:tc>
      </w:tr>
      <w:tr>
        <w:tc>
          <w:tcPr>
            <w:tcW w:type="dxa" w:w="2736"/>
          </w:tcPr>
          <w:p>
            <w:r/>
            <w:r>
              <w:rPr>
                <w:b w:val="0"/>
              </w:rPr>
              <w:t>Downloads</w:t>
            </w:r>
          </w:p>
        </w:tc>
        <w:tc>
          <w:tcPr>
            <w:tcW w:type="dxa" w:w="6624"/>
          </w:tcPr>
          <w:p>
            <w:r/>
            <w:r>
              <w:rPr>
                <w:b w:val="0"/>
              </w:rPr>
              <w:t>Files downloaded inside Orbit, ready for you to save to your own computer.</w:t>
            </w:r>
          </w:p>
        </w:tc>
      </w:tr>
      <w:tr>
        <w:tc>
          <w:tcPr>
            <w:tcW w:type="dxa" w:w="2736"/>
          </w:tcPr>
          <w:p>
            <w:r/>
            <w:r>
              <w:rPr>
                <w:b w:val="0"/>
              </w:rPr>
              <w:t>Extensions</w:t>
            </w:r>
          </w:p>
        </w:tc>
        <w:tc>
          <w:tcPr>
            <w:tcW w:type="dxa" w:w="6624"/>
          </w:tcPr>
          <w:p>
            <w:r/>
            <w:r>
              <w:rPr>
                <w:b w:val="0"/>
              </w:rPr>
              <w:t>Chrome extensions installed for everyone. You can open an extension's popup here. Installing is an admin job.</w:t>
            </w:r>
          </w:p>
        </w:tc>
      </w:tr>
      <w:tr>
        <w:tc>
          <w:tcPr>
            <w:tcW w:type="dxa" w:w="2736"/>
          </w:tcPr>
          <w:p>
            <w:r/>
            <w:r>
              <w:rPr>
                <w:b w:val="0"/>
              </w:rPr>
              <w:t>Appearance</w:t>
            </w:r>
          </w:p>
        </w:tc>
        <w:tc>
          <w:tcPr>
            <w:tcW w:type="dxa" w:w="6624"/>
          </w:tcPr>
          <w:p>
            <w:r/>
            <w:r>
              <w:rPr>
                <w:b w:val="0"/>
              </w:rPr>
              <w:t>Light, dark, or follow your system.</w:t>
            </w:r>
          </w:p>
        </w:tc>
      </w:tr>
      <w:tr>
        <w:tc>
          <w:tcPr>
            <w:tcW w:type="dxa" w:w="2736"/>
          </w:tcPr>
          <w:p>
            <w:r/>
            <w:r>
              <w:rPr>
                <w:b w:val="0"/>
              </w:rPr>
              <w:t>Performance metrics</w:t>
            </w:r>
          </w:p>
        </w:tc>
        <w:tc>
          <w:tcPr>
            <w:tcW w:type="dxa" w:w="6624"/>
          </w:tcPr>
          <w:p>
            <w:r/>
            <w:r>
              <w:rPr>
                <w:b w:val="0"/>
              </w:rPr>
              <w:t>Live frame rate and delay, if you are curious.</w:t>
            </w:r>
          </w:p>
        </w:tc>
      </w:tr>
      <w:tr>
        <w:tc>
          <w:tcPr>
            <w:tcW w:type="dxa" w:w="2736"/>
          </w:tcPr>
          <w:p>
            <w:r/>
            <w:r>
              <w:rPr>
                <w:b w:val="0"/>
              </w:rPr>
              <w:t>Sign out</w:t>
            </w:r>
          </w:p>
        </w:tc>
        <w:tc>
          <w:tcPr>
            <w:tcW w:type="dxa" w:w="6624"/>
          </w:tcPr>
          <w:p>
            <w:r/>
            <w:r>
              <w:rPr>
                <w:b w:val="0"/>
              </w:rPr>
              <w:t>Ends your session only. Everyone else keeps working.</w:t>
            </w:r>
          </w:p>
        </w:tc>
      </w:tr>
    </w:tbl>
    <w:p>
      <w:pPr>
        <w:spacing w:after="40"/>
      </w:pPr>
    </w:p>
    <w:p>
      <w:pPr>
        <w:pStyle w:val="Heading1"/>
      </w:pPr>
      <w:r>
        <w:t>7. The one thing to remember</w:t>
      </w:r>
    </w:p>
    <w:p>
      <w:pPr>
        <w:spacing w:before="160" w:after="200"/>
        <w:ind w:left="173"/>
        <w:shd w:val="clear" w:color="auto" w:fill="FBE2E2"/>
      </w:pPr>
      <w:r>
        <w:rPr>
          <w:b/>
        </w:rPr>
        <w:t xml:space="preserve">Important  </w:t>
      </w:r>
      <w:r>
        <w:t>Logins are shared. If you sign in to Gmail, Jira or anything else inside Orbit, everyone using Orbit is signed in to that account too - and stays signed in after you close your tab. Never sign in to a personal account, and never to anything you would not hand to the whole team.</w:t>
      </w:r>
    </w:p>
    <w:p>
      <w:r>
        <w:t>That sharing is the point of the tool - one set of team logins everybody can use, without passing passwords around. It just means treating Orbit as a shared room, not your own desk.</w:t>
      </w:r>
    </w:p>
    <w:p>
      <w:r>
        <w:t>Two habits that help:</w:t>
      </w:r>
    </w:p>
    <w:p>
      <w:pPr>
        <w:pStyle w:val="ListBullet"/>
        <w:spacing w:after="60"/>
      </w:pPr>
      <w:r>
        <w:rPr>
          <w:b w:val="0"/>
        </w:rPr>
        <w:t>Sign out of a website inside Orbit when the team no longer needs it.</w:t>
      </w:r>
    </w:p>
    <w:p>
      <w:pPr>
        <w:pStyle w:val="ListBullet"/>
        <w:spacing w:after="60"/>
      </w:pPr>
      <w:r>
        <w:rPr>
          <w:b w:val="0"/>
        </w:rPr>
        <w:t>Use your own browser for anything personal. Orbit is for shared work.</w:t>
      </w:r>
    </w:p>
    <w:p>
      <w:pPr>
        <w:pStyle w:val="Heading1"/>
      </w:pPr>
      <w:r>
        <w:t>8. If something goes wrong</w:t>
      </w:r>
    </w:p>
    <w:tbl>
      <w:tblPr>
        <w:tblStyle w:val="LightList-Accent1"/>
        <w:tblW w:type="auto" w:w="0"/>
        <w:jc w:val="center"/>
        <w:tblLook w:firstColumn="1" w:firstRow="1" w:lastColumn="0" w:lastRow="0" w:noHBand="0" w:noVBand="1" w:val="04A0"/>
      </w:tblPr>
      <w:tblGrid>
        <w:gridCol w:w="4824"/>
        <w:gridCol w:w="4824"/>
      </w:tblGrid>
      <w:tr>
        <w:tc>
          <w:tcPr>
            <w:tcW w:type="dxa" w:w="3168"/>
          </w:tcPr>
          <w:p>
            <w:r/>
            <w:r>
              <w:rPr>
                <w:b/>
              </w:rPr>
              <w:t>What you see</w:t>
            </w:r>
          </w:p>
        </w:tc>
        <w:tc>
          <w:tcPr>
            <w:tcW w:type="dxa" w:w="6192"/>
          </w:tcPr>
          <w:p>
            <w:r/>
            <w:r>
              <w:rPr>
                <w:b/>
              </w:rPr>
              <w:t>What to do</w:t>
            </w:r>
          </w:p>
        </w:tc>
      </w:tr>
      <w:tr>
        <w:tc>
          <w:tcPr>
            <w:tcW w:type="dxa" w:w="3168"/>
          </w:tcPr>
          <w:p>
            <w:r/>
            <w:r>
              <w:rPr>
                <w:b w:val="0"/>
              </w:rPr>
              <w:t>The address will not open at all</w:t>
            </w:r>
          </w:p>
        </w:tc>
        <w:tc>
          <w:tcPr>
            <w:tcW w:type="dxa" w:w="6192"/>
          </w:tcPr>
          <w:p>
            <w:r/>
            <w:r>
              <w:rPr>
                <w:b w:val="0"/>
              </w:rPr>
              <w:t>Check you are on the same Wi-Fi as the computer running Orbit. Phones on mobile data cannot reach it. Then re-check the address with whoever set it up - it changes if that computer reconnects to the network.</w:t>
            </w:r>
          </w:p>
        </w:tc>
      </w:tr>
      <w:tr>
        <w:tc>
          <w:tcPr>
            <w:tcW w:type="dxa" w:w="3168"/>
          </w:tcPr>
          <w:p>
            <w:r/>
            <w:r>
              <w:rPr>
                <w:b w:val="0"/>
              </w:rPr>
              <w:t>Chrome on a Mac says "ERR_ADDRESS_UNREACHABLE" but Safari works</w:t>
            </w:r>
          </w:p>
        </w:tc>
        <w:tc>
          <w:tcPr>
            <w:tcW w:type="dxa" w:w="6192"/>
          </w:tcPr>
          <w:p>
            <w:r/>
            <w:r>
              <w:rPr>
                <w:b w:val="0"/>
              </w:rPr>
              <w:t>A macOS permission, not a network fault. See the next section.</w:t>
            </w:r>
          </w:p>
        </w:tc>
      </w:tr>
      <w:tr>
        <w:tc>
          <w:tcPr>
            <w:tcW w:type="dxa" w:w="3168"/>
          </w:tcPr>
          <w:p>
            <w:r/>
            <w:r>
              <w:rPr>
                <w:b w:val="0"/>
              </w:rPr>
              <w:t>The page area is blank, black, or frozen</w:t>
            </w:r>
          </w:p>
        </w:tc>
        <w:tc>
          <w:tcPr>
            <w:tcW w:type="dxa" w:w="6192"/>
          </w:tcPr>
          <w:p>
            <w:r/>
            <w:r>
              <w:rPr>
                <w:b w:val="0"/>
              </w:rPr>
              <w:t>Click Reload in Orbit's toolbar. If it stays blank, ask an admin to restart the browser.</w:t>
            </w:r>
          </w:p>
        </w:tc>
      </w:tr>
      <w:tr>
        <w:tc>
          <w:tcPr>
            <w:tcW w:type="dxa" w:w="3168"/>
          </w:tcPr>
          <w:p>
            <w:r/>
            <w:r>
              <w:rPr>
                <w:b w:val="0"/>
              </w:rPr>
              <w:t>Everything feels slow or jerky</w:t>
            </w:r>
          </w:p>
        </w:tc>
        <w:tc>
          <w:tcPr>
            <w:tcW w:type="dxa" w:w="6192"/>
          </w:tcPr>
          <w:p>
            <w:r/>
            <w:r>
              <w:rPr>
                <w:b w:val="0"/>
              </w:rPr>
              <w:t>Close tabs you are not using - every open, animating tab costs the shared machine. If it is slow for everyone, tell an admin: there are quality settings they can lower.</w:t>
            </w:r>
          </w:p>
        </w:tc>
      </w:tr>
      <w:tr>
        <w:tc>
          <w:tcPr>
            <w:tcW w:type="dxa" w:w="3168"/>
          </w:tcPr>
          <w:p>
            <w:r/>
            <w:r>
              <w:rPr>
                <w:b w:val="0"/>
              </w:rPr>
              <w:t>Text looks slightly soft</w:t>
            </w:r>
          </w:p>
        </w:tc>
        <w:tc>
          <w:tcPr>
            <w:tcW w:type="dxa" w:w="6192"/>
          </w:tcPr>
          <w:p>
            <w:r/>
            <w:r>
              <w:rPr>
                <w:b w:val="0"/>
              </w:rPr>
              <w:t>Expected on a high-resolution screen at default settings. An admin can raise the sharpness setting.</w:t>
            </w:r>
          </w:p>
        </w:tc>
      </w:tr>
      <w:tr>
        <w:tc>
          <w:tcPr>
            <w:tcW w:type="dxa" w:w="3168"/>
          </w:tcPr>
          <w:p>
            <w:r/>
            <w:r>
              <w:rPr>
                <w:b w:val="0"/>
              </w:rPr>
              <w:t>I was signed out of a website</w:t>
            </w:r>
          </w:p>
        </w:tc>
        <w:tc>
          <w:tcPr>
            <w:tcW w:type="dxa" w:w="6192"/>
          </w:tcPr>
          <w:p>
            <w:r/>
            <w:r>
              <w:rPr>
                <w:b w:val="0"/>
              </w:rPr>
              <w:t>The shared browser was restarted. Sign in again - the team keeps that login.</w:t>
            </w:r>
          </w:p>
        </w:tc>
      </w:tr>
      <w:tr>
        <w:tc>
          <w:tcPr>
            <w:tcW w:type="dxa" w:w="3168"/>
          </w:tcPr>
          <w:p>
            <w:r/>
            <w:r>
              <w:rPr>
                <w:b w:val="0"/>
              </w:rPr>
              <w:t>My keyboard shortcut did nothing</w:t>
            </w:r>
          </w:p>
        </w:tc>
        <w:tc>
          <w:tcPr>
            <w:tcW w:type="dxa" w:w="6192"/>
          </w:tcPr>
          <w:p>
            <w:r/>
            <w:r>
              <w:rPr>
                <w:b w:val="0"/>
              </w:rPr>
              <w:t>Orbit uses Option / Alt, not Ctrl or Command. For a page that needs Ctrl shortcuts, turn on Capture keyboard (Option / Alt + K).</w:t>
            </w:r>
          </w:p>
        </w:tc>
      </w:tr>
      <w:tr>
        <w:tc>
          <w:tcPr>
            <w:tcW w:type="dxa" w:w="3168"/>
          </w:tcPr>
          <w:p>
            <w:r/>
            <w:r>
              <w:rPr>
                <w:b w:val="0"/>
              </w:rPr>
              <w:t>I asked for control and nothing happened</w:t>
            </w:r>
          </w:p>
        </w:tc>
        <w:tc>
          <w:tcPr>
            <w:tcW w:type="dxa" w:w="6192"/>
          </w:tcPr>
          <w:p>
            <w:r/>
            <w:r>
              <w:rPr>
                <w:b w:val="0"/>
              </w:rPr>
              <w:t>The owner may be away. Open your own tab to the same page instead, or ask them directly.</w:t>
            </w:r>
          </w:p>
        </w:tc>
      </w:tr>
      <w:tr>
        <w:tc>
          <w:tcPr>
            <w:tcW w:type="dxa" w:w="3168"/>
          </w:tcPr>
          <w:p>
            <w:r/>
            <w:r>
              <w:rPr>
                <w:b w:val="0"/>
              </w:rPr>
              <w:t>I cannot type in a tab</w:t>
            </w:r>
          </w:p>
        </w:tc>
        <w:tc>
          <w:tcPr>
            <w:tcW w:type="dxa" w:w="6192"/>
          </w:tcPr>
          <w:p>
            <w:r/>
            <w:r>
              <w:rPr>
                <w:b w:val="0"/>
              </w:rPr>
              <w:t>Somebody else owns it - use "Ask &lt;name&gt; for control". If you are a viewer, you can watch but never type; ask an admin to change your role.</w:t>
            </w:r>
          </w:p>
        </w:tc>
      </w:tr>
    </w:tbl>
    <w:p>
      <w:pPr>
        <w:spacing w:after="40"/>
      </w:pPr>
    </w:p>
    <w:p>
      <w:pPr>
        <w:pStyle w:val="Heading2"/>
      </w:pPr>
      <w:r>
        <w:t>Chrome on a Mac: "This site can't be reached"</w:t>
      </w:r>
    </w:p>
    <w:p>
      <w:r>
        <w:t>You open the Orbit address and Chrome says the site is unreachable, with the code ERR_ADDRESS_UNREACHABLE - but the very same link works in Safari.</w:t>
      </w:r>
    </w:p>
    <w:p>
      <w:r>
        <w:t>Nothing is wrong with Orbit or your network. Recent versions of macOS ask each app for permission to talk to devices on your local network, and Chrome has been refused. macOS blocks it before it reaches the network, so Chrome reports it as an unreachable address instead of "permission denied" - which is why it looks like a network problem. Safari does not need that permission, so it keeps working.</w:t>
      </w:r>
    </w:p>
    <w:p>
      <w:r>
        <w:t>Try these in order:</w:t>
      </w:r>
    </w:p>
    <w:p>
      <w:pPr>
        <w:pStyle w:val="ListNumber"/>
        <w:spacing w:after="100"/>
      </w:pPr>
      <w:r>
        <w:t>Open System Settings, go to Privacy &amp; Security, then Local Network, and switch Google Chrome on. Then quit Chrome completely with Command+Q - closing the window is not enough - and open it again.</w:t>
      </w:r>
    </w:p>
    <w:p>
      <w:pPr>
        <w:pStyle w:val="ListNumber"/>
        <w:spacing w:after="100"/>
      </w:pPr>
      <w:r>
        <w:t>If Chrome is not in that list, or it is already switched on and still fails: in Chrome, go to chrome://settings/content/localNetworkAccess and choose "Don't allow sites to connect to any device on your local network". Wait about ten seconds, then switch it to "Sites can ask..." and click Allow when the prompt appears. This makes macOS ask again.</w:t>
      </w:r>
    </w:p>
    <w:p>
      <w:pPr>
        <w:pStyle w:val="ListNumber"/>
        <w:spacing w:after="100"/>
      </w:pPr>
      <w:r>
        <w:t>If both fail, the permission is stuck in a macOS cache. Open Terminal, run tccutil reset All com.google.Chrome and then restart your Mac. The restart is required - without it the reset has no effect.</w:t>
      </w:r>
    </w:p>
    <w:p>
      <w:r>
        <w:t>While you are checking: make sure no VPN or proxy extension is switched on in Chrome only. That produces the same error for a different reason.</w:t>
      </w:r>
    </w:p>
    <w:p>
      <w:pPr>
        <w:pStyle w:val="Heading1"/>
      </w:pPr>
      <w:r>
        <w:t>9. Who to ask</w:t>
      </w:r>
    </w:p>
    <w:p>
      <w:r>
        <w:t>Some things only an admin can do. Ask yours for:</w:t>
      </w:r>
    </w:p>
    <w:p>
      <w:pPr>
        <w:pStyle w:val="ListBullet"/>
        <w:spacing w:after="60"/>
      </w:pPr>
      <w:r>
        <w:rPr>
          <w:b w:val="0"/>
        </w:rPr>
        <w:t>A new account, a password reset, or a change to what you are allowed to do.</w:t>
      </w:r>
    </w:p>
    <w:p>
      <w:pPr>
        <w:pStyle w:val="ListBullet"/>
        <w:spacing w:after="60"/>
      </w:pPr>
      <w:r>
        <w:rPr>
          <w:b w:val="0"/>
        </w:rPr>
        <w:t>Installing a Chrome extension for the team.</w:t>
      </w:r>
    </w:p>
    <w:p>
      <w:pPr>
        <w:pStyle w:val="ListBullet"/>
        <w:spacing w:after="60"/>
      </w:pPr>
      <w:r>
        <w:rPr>
          <w:b w:val="0"/>
        </w:rPr>
        <w:t>Restarting the shared browser.</w:t>
      </w:r>
    </w:p>
    <w:p>
      <w:pPr>
        <w:pStyle w:val="ListBullet"/>
        <w:spacing w:after="60"/>
      </w:pPr>
      <w:r>
        <w:rPr>
          <w:b w:val="0"/>
        </w:rPr>
        <w:t>Changing picture quality, sharpness or the page size everyone sees.</w:t>
      </w:r>
    </w:p>
    <w:p/>
    <w:p>
      <w:r>
        <w:rPr>
          <w:i/>
          <w:sz w:val="19"/>
        </w:rPr>
        <w:t>Roles: an admin manages everything, a user browses and opens tabs normally, and a viewer can watch but never type. If you are not sure which you are, try opening a tab - viewers cannot.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Orbit - How to Use It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 How to Use It</dc:title>
  <dc:subject>Using the shared team browser</dc:subject>
  <dc:creator>the-ashutosh</dc:creator>
  <cp:keywords/>
  <dc:description>End-user guide for Orbit, the shared multi-user browser.</dc:description>
  <cp:lastModifiedBy/>
  <cp:revision>1</cp:revision>
  <dcterms:created xsi:type="dcterms:W3CDTF">2013-12-23T23:15:00Z</dcterms:created>
  <dcterms:modified xsi:type="dcterms:W3CDTF">2013-12-23T23:15:00Z</dcterms:modified>
  <cp:category/>
</cp:coreProperties>
</file>